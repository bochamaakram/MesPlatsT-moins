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MES PLATS TÉMOINS</w:t>
      </w:r>
    </w:p>
    <w:p>
      <w:pPr>
        <w:pStyle w:val="Heading1"/>
      </w:pPr>
      <w:r>
        <w:t>Modèle — Étiquette plat témoin</w:t>
      </w:r>
    </w:p>
    <w:p>
      <w:pPr>
        <w:pStyle w:val="Heading2"/>
      </w:pPr>
      <w:r>
        <w:t>Contenu de l'étiquette</w:t>
      </w:r>
    </w:p>
    <w:p>
      <w:r>
        <w:t>Chaque plat témoin doit être identifié par une étiquette comportant :</w:t>
      </w:r>
    </w:p>
    <w:p>
      <w:pPr>
        <w:pStyle w:val="ListBullet"/>
      </w:pPr>
      <w:r>
        <w:t>désignation exacte du plat ;</w:t>
      </w:r>
    </w:p>
    <w:p>
      <w:pPr>
        <w:pStyle w:val="ListBullet"/>
      </w:pPr>
      <w:r>
        <w:t>date de prélèvement (JJ/MM/AAAA) ;</w:t>
      </w:r>
    </w:p>
    <w:p>
      <w:pPr>
        <w:pStyle w:val="ListBullet"/>
      </w:pPr>
      <w:r>
        <w:t>heure de prélèvement (HH:MM) ;</w:t>
      </w:r>
    </w:p>
    <w:p>
      <w:pPr>
        <w:pStyle w:val="ListBullet"/>
      </w:pPr>
      <w:r>
        <w:t>numéro de lot ou de production ;</w:t>
      </w:r>
    </w:p>
    <w:p>
      <w:pPr>
        <w:pStyle w:val="ListBullet"/>
      </w:pPr>
      <w:r>
        <w:t>nom ou code de l'opérateur ;</w:t>
      </w:r>
    </w:p>
    <w:p>
      <w:pPr>
        <w:pStyle w:val="ListBullet"/>
      </w:pPr>
      <w:r>
        <w:t>mention du poste de fabrication.</w:t>
      </w:r>
    </w:p>
    <w:p>
      <w:pPr>
        <w:pStyle w:val="Heading2"/>
      </w:pPr>
      <w:r>
        <w:t>Exemple</w:t>
      </w:r>
    </w:p>
    <w:p>
      <w:r>
        <w:t>PLAT : Couscous au poulet — DATE : 14/09/2026 — HEURE : 12:30 — LOT : 1409-A — OPÉRATEUR : A. B.</w:t>
      </w:r>
    </w:p>
    <w:p>
      <w:pPr>
        <w:pStyle w:val="Heading2"/>
      </w:pPr>
      <w:r>
        <w:t>Utilisation</w:t>
      </w:r>
    </w:p>
    <w:p>
      <w:r>
        <w:t>Apposer l'étiquette immédiatement après prélèvement, de manière lisible et résistante au froid.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